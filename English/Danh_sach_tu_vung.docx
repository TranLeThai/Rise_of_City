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8A1B" w14:textId="77777777" w:rsidR="005B5EFA" w:rsidRDefault="00000000">
      <w:pPr>
        <w:pStyle w:val="Heading1"/>
      </w:pPr>
      <w:r>
        <w:t>Danh sách từ vựng theo chủ đề</w:t>
      </w:r>
    </w:p>
    <w:p w14:paraId="50262325" w14:textId="77777777" w:rsidR="005B5EFA" w:rsidRDefault="00000000">
      <w:pPr>
        <w:pStyle w:val="Heading2"/>
      </w:pPr>
      <w:r>
        <w:t>Nông trại</w:t>
      </w:r>
    </w:p>
    <w:p w14:paraId="621F2DA9" w14:textId="77777777" w:rsidR="005B5EFA" w:rsidRDefault="00000000">
      <w:r>
        <w:t>- farm: nông trại</w:t>
      </w:r>
    </w:p>
    <w:p w14:paraId="6127A9D3" w14:textId="77777777" w:rsidR="005B5EFA" w:rsidRDefault="00000000">
      <w:r>
        <w:t>- cow: con bò</w:t>
      </w:r>
    </w:p>
    <w:p w14:paraId="49AAE00A" w14:textId="77777777" w:rsidR="005B5EFA" w:rsidRDefault="00000000">
      <w:r>
        <w:t>- harvest: thu hoạch</w:t>
      </w:r>
    </w:p>
    <w:p w14:paraId="3B61B80C" w14:textId="53AD4E3E" w:rsidR="005B5EFA" w:rsidRDefault="00000000">
      <w:r>
        <w:t xml:space="preserve">- </w:t>
      </w:r>
      <w:r w:rsidR="00B7638E" w:rsidRPr="00B7638E">
        <w:t>pig</w:t>
      </w:r>
      <w:r>
        <w:t xml:space="preserve">: </w:t>
      </w:r>
      <w:r w:rsidR="00B7638E">
        <w:t xml:space="preserve">con </w:t>
      </w:r>
      <w:proofErr w:type="spellStart"/>
      <w:r w:rsidR="00B7638E">
        <w:t>heo</w:t>
      </w:r>
      <w:proofErr w:type="spellEnd"/>
    </w:p>
    <w:p w14:paraId="2EDE8B16" w14:textId="77777777" w:rsidR="005B5EFA" w:rsidRDefault="00000000">
      <w:r>
        <w:t>- soil: đất</w:t>
      </w:r>
    </w:p>
    <w:p w14:paraId="2A8AA5F5" w14:textId="77777777" w:rsidR="005B5EFA" w:rsidRDefault="00000000">
      <w:r>
        <w:t>- livestock: gia súc</w:t>
      </w:r>
    </w:p>
    <w:p w14:paraId="240D6F1D" w14:textId="77777777" w:rsidR="005B5EFA" w:rsidRDefault="00000000">
      <w:r>
        <w:t>- tractor: máy kéo</w:t>
      </w:r>
    </w:p>
    <w:p w14:paraId="326C6D79" w14:textId="77777777" w:rsidR="005B5EFA" w:rsidRDefault="00000000">
      <w:r>
        <w:t>- fertilizer: phân bón</w:t>
      </w:r>
    </w:p>
    <w:p w14:paraId="04B08ECE" w14:textId="77777777" w:rsidR="005B5EFA" w:rsidRDefault="00000000">
      <w:r>
        <w:t>- pasture: đồng cỏ</w:t>
      </w:r>
    </w:p>
    <w:p w14:paraId="04633222" w14:textId="7BD1DCA9" w:rsidR="005B5EFA" w:rsidRDefault="00000000">
      <w:r>
        <w:t xml:space="preserve">- </w:t>
      </w:r>
      <w:r w:rsidR="00B7638E" w:rsidRPr="00B7638E">
        <w:t>plant</w:t>
      </w:r>
      <w:r>
        <w:t xml:space="preserve">: </w:t>
      </w:r>
      <w:proofErr w:type="spellStart"/>
      <w:r w:rsidR="00B7638E" w:rsidRPr="00B7638E">
        <w:t>thực</w:t>
      </w:r>
      <w:proofErr w:type="spellEnd"/>
      <w:r w:rsidR="00B7638E" w:rsidRPr="00B7638E">
        <w:t xml:space="preserve"> </w:t>
      </w:r>
      <w:proofErr w:type="spellStart"/>
      <w:r w:rsidR="00B7638E" w:rsidRPr="00B7638E">
        <w:t>vật</w:t>
      </w:r>
      <w:proofErr w:type="spellEnd"/>
    </w:p>
    <w:p w14:paraId="6C86E5CA" w14:textId="77777777" w:rsidR="005B5EFA" w:rsidRDefault="00000000">
      <w:pPr>
        <w:pStyle w:val="Heading2"/>
      </w:pPr>
      <w:r>
        <w:t>Trường học</w:t>
      </w:r>
    </w:p>
    <w:p w14:paraId="0E2A735E" w14:textId="77777777" w:rsidR="005B5EFA" w:rsidRDefault="00000000">
      <w:r>
        <w:t>- school: trường học</w:t>
      </w:r>
    </w:p>
    <w:p w14:paraId="0D988FBA" w14:textId="77777777" w:rsidR="005B5EFA" w:rsidRDefault="00000000">
      <w:r>
        <w:t>- teacher: giáo viên</w:t>
      </w:r>
    </w:p>
    <w:p w14:paraId="30CE9D5A" w14:textId="77777777" w:rsidR="005B5EFA" w:rsidRDefault="00000000">
      <w:r>
        <w:t>- student: học sinh</w:t>
      </w:r>
    </w:p>
    <w:p w14:paraId="017743D1" w14:textId="77777777" w:rsidR="005B5EFA" w:rsidRDefault="00000000">
      <w:r>
        <w:t>- curriculum: chương trình học</w:t>
      </w:r>
    </w:p>
    <w:p w14:paraId="57714C4A" w14:textId="77777777" w:rsidR="005B5EFA" w:rsidRDefault="00000000">
      <w:r>
        <w:t>- assignment: bài tập</w:t>
      </w:r>
    </w:p>
    <w:p w14:paraId="3088A8E6" w14:textId="77777777" w:rsidR="005B5EFA" w:rsidRDefault="00000000">
      <w:r>
        <w:t>- exam: kỳ thi</w:t>
      </w:r>
    </w:p>
    <w:p w14:paraId="05C441B8" w14:textId="77777777" w:rsidR="005B5EFA" w:rsidRDefault="00000000">
      <w:r>
        <w:t xml:space="preserve">- lecture: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</w:p>
    <w:p w14:paraId="5519F23B" w14:textId="0E74E1AD" w:rsidR="005B5EFA" w:rsidRDefault="00000000">
      <w:r>
        <w:t xml:space="preserve">- </w:t>
      </w:r>
      <w:r w:rsidR="00B7638E" w:rsidRPr="00B7638E">
        <w:t>literature</w:t>
      </w:r>
      <w:r>
        <w:t xml:space="preserve">: </w:t>
      </w:r>
      <w:proofErr w:type="spellStart"/>
      <w:r w:rsidR="00B7638E">
        <w:t>văn</w:t>
      </w:r>
      <w:proofErr w:type="spellEnd"/>
    </w:p>
    <w:p w14:paraId="5F6E98B9" w14:textId="6DD1A680" w:rsidR="005B5EFA" w:rsidRDefault="00000000">
      <w:r>
        <w:t xml:space="preserve">- </w:t>
      </w:r>
      <w:r w:rsidR="00B7638E" w:rsidRPr="00B7638E">
        <w:t>math</w:t>
      </w:r>
      <w:r>
        <w:t xml:space="preserve">: </w:t>
      </w:r>
      <w:proofErr w:type="spellStart"/>
      <w:r w:rsidR="00B7638E">
        <w:t>Toán</w:t>
      </w:r>
      <w:proofErr w:type="spellEnd"/>
    </w:p>
    <w:p w14:paraId="30E5E280" w14:textId="77777777" w:rsidR="005B5EFA" w:rsidRDefault="00000000">
      <w:r>
        <w:t>- graduation: tốt nghiệp</w:t>
      </w:r>
    </w:p>
    <w:p w14:paraId="7E2F148C" w14:textId="77777777" w:rsidR="005B5EFA" w:rsidRDefault="00000000">
      <w:pPr>
        <w:pStyle w:val="Heading2"/>
      </w:pPr>
      <w:r>
        <w:t>Thư viện</w:t>
      </w:r>
    </w:p>
    <w:p w14:paraId="6F344D12" w14:textId="77777777" w:rsidR="005B5EFA" w:rsidRDefault="00000000">
      <w:r>
        <w:t>- library: thư viện</w:t>
      </w:r>
    </w:p>
    <w:p w14:paraId="447DA273" w14:textId="77777777" w:rsidR="005B5EFA" w:rsidRDefault="00000000">
      <w:r>
        <w:t>- librarian: thủ thư</w:t>
      </w:r>
    </w:p>
    <w:p w14:paraId="22CDF9CF" w14:textId="77777777" w:rsidR="005B5EFA" w:rsidRDefault="00000000">
      <w:r>
        <w:lastRenderedPageBreak/>
        <w:t>- catalog: mục lục</w:t>
      </w:r>
    </w:p>
    <w:p w14:paraId="52F5407B" w14:textId="6AEC2660" w:rsidR="005B5EFA" w:rsidRDefault="00000000">
      <w:r>
        <w:t xml:space="preserve">- </w:t>
      </w:r>
      <w:r w:rsidR="00B7638E" w:rsidRPr="00B7638E">
        <w:t>dictionary</w:t>
      </w:r>
      <w:r>
        <w:t xml:space="preserve">: </w:t>
      </w:r>
      <w:proofErr w:type="spellStart"/>
      <w:r w:rsidR="00B7638E" w:rsidRPr="00B7638E">
        <w:t>từ</w:t>
      </w:r>
      <w:proofErr w:type="spellEnd"/>
      <w:r w:rsidR="00B7638E" w:rsidRPr="00B7638E">
        <w:t xml:space="preserve"> </w:t>
      </w:r>
      <w:proofErr w:type="spellStart"/>
      <w:r w:rsidR="00B7638E" w:rsidRPr="00B7638E">
        <w:t>điển</w:t>
      </w:r>
      <w:proofErr w:type="spellEnd"/>
    </w:p>
    <w:p w14:paraId="25B79710" w14:textId="77777777" w:rsidR="005B5EFA" w:rsidRDefault="00000000">
      <w:r>
        <w:t>- journal: tạp chí học thuật</w:t>
      </w:r>
    </w:p>
    <w:p w14:paraId="0F2AF544" w14:textId="77777777" w:rsidR="005B5EFA" w:rsidRDefault="00000000">
      <w:r>
        <w:t>- citation: trích dẫn</w:t>
      </w:r>
    </w:p>
    <w:p w14:paraId="7E0FEADF" w14:textId="77777777" w:rsidR="005B5EFA" w:rsidRDefault="00000000">
      <w:r>
        <w:t>- archive: kho lưu trữ</w:t>
      </w:r>
    </w:p>
    <w:p w14:paraId="43B25D8E" w14:textId="77777777" w:rsidR="005B5EFA" w:rsidRDefault="00000000">
      <w:r>
        <w:t>- plagiarism: đạo văn</w:t>
      </w:r>
    </w:p>
    <w:p w14:paraId="2CBBE3D5" w14:textId="5A03216B" w:rsidR="005B5EFA" w:rsidRDefault="00000000">
      <w:r>
        <w:t xml:space="preserve">- </w:t>
      </w:r>
      <w:r w:rsidR="000E2D44" w:rsidRPr="000E2D44">
        <w:t>academic</w:t>
      </w:r>
      <w:r>
        <w:t xml:space="preserve">: </w:t>
      </w:r>
      <w:proofErr w:type="spellStart"/>
      <w:r w:rsidR="000E2D44" w:rsidRPr="000E2D44">
        <w:t>học</w:t>
      </w:r>
      <w:proofErr w:type="spellEnd"/>
      <w:r w:rsidR="000E2D44" w:rsidRPr="000E2D44">
        <w:t xml:space="preserve"> </w:t>
      </w:r>
      <w:proofErr w:type="spellStart"/>
      <w:r w:rsidR="000E2D44" w:rsidRPr="000E2D44">
        <w:t>thuật</w:t>
      </w:r>
      <w:proofErr w:type="spellEnd"/>
    </w:p>
    <w:p w14:paraId="3F2034A7" w14:textId="66BD9146" w:rsidR="005B5EFA" w:rsidRDefault="00000000">
      <w:r>
        <w:t xml:space="preserve">- </w:t>
      </w:r>
      <w:r w:rsidR="000E2D44" w:rsidRPr="000E2D44">
        <w:t>dissertation</w:t>
      </w:r>
      <w:r>
        <w:t xml:space="preserve">: </w:t>
      </w:r>
      <w:proofErr w:type="spellStart"/>
      <w:r w:rsidR="000E2D44" w:rsidRPr="000E2D44">
        <w:t>luận</w:t>
      </w:r>
      <w:proofErr w:type="spellEnd"/>
      <w:r w:rsidR="000E2D44" w:rsidRPr="000E2D44">
        <w:t xml:space="preserve"> </w:t>
      </w:r>
      <w:proofErr w:type="spellStart"/>
      <w:r w:rsidR="000E2D44" w:rsidRPr="000E2D44">
        <w:t>văn</w:t>
      </w:r>
      <w:proofErr w:type="spellEnd"/>
    </w:p>
    <w:p w14:paraId="5190AF14" w14:textId="77777777" w:rsidR="005B5EFA" w:rsidRDefault="00000000">
      <w:pPr>
        <w:pStyle w:val="Heading2"/>
      </w:pPr>
      <w:r>
        <w:t>Công viên</w:t>
      </w:r>
    </w:p>
    <w:p w14:paraId="369965E3" w14:textId="77777777" w:rsidR="005B5EFA" w:rsidRDefault="00000000">
      <w:r>
        <w:t>- park: công viên</w:t>
      </w:r>
    </w:p>
    <w:p w14:paraId="35E68437" w14:textId="77777777" w:rsidR="005B5EFA" w:rsidRDefault="00000000">
      <w:r>
        <w:t>- bench: ghế dài</w:t>
      </w:r>
    </w:p>
    <w:p w14:paraId="676B0825" w14:textId="77777777" w:rsidR="005B5EFA" w:rsidRDefault="00000000">
      <w:r>
        <w:t>- playground: sân chơi</w:t>
      </w:r>
    </w:p>
    <w:p w14:paraId="10246F4D" w14:textId="77777777" w:rsidR="005B5EFA" w:rsidRDefault="00000000">
      <w:r>
        <w:t>- picnic: dã ngoại</w:t>
      </w:r>
    </w:p>
    <w:p w14:paraId="60CE9A1D" w14:textId="77777777" w:rsidR="005B5EFA" w:rsidRDefault="00000000">
      <w:r>
        <w:t>- fountain: đài phun nước</w:t>
      </w:r>
    </w:p>
    <w:p w14:paraId="70FB2CC3" w14:textId="77777777" w:rsidR="005B5EFA" w:rsidRDefault="00000000">
      <w:r>
        <w:t>- biodiversity: đa dạng sinh học</w:t>
      </w:r>
    </w:p>
    <w:p w14:paraId="6EF13A0F" w14:textId="77777777" w:rsidR="005B5EFA" w:rsidRDefault="00000000">
      <w:r>
        <w:t>- ecosystem: hệ sinh thái</w:t>
      </w:r>
    </w:p>
    <w:p w14:paraId="374D5027" w14:textId="77777777" w:rsidR="005B5EFA" w:rsidRDefault="00000000">
      <w:r>
        <w:t>- conservation: bảo tồn</w:t>
      </w:r>
    </w:p>
    <w:p w14:paraId="2C08C801" w14:textId="10A1FA06" w:rsidR="005B5EFA" w:rsidRDefault="00000000">
      <w:r>
        <w:t xml:space="preserve">- </w:t>
      </w:r>
      <w:r w:rsidR="000E2D44" w:rsidRPr="000E2D44">
        <w:t>exercise</w:t>
      </w:r>
      <w:r>
        <w:t xml:space="preserve">: </w:t>
      </w:r>
      <w:proofErr w:type="spellStart"/>
      <w:r w:rsidR="000E2D44" w:rsidRPr="000E2D44">
        <w:t>luyện</w:t>
      </w:r>
      <w:proofErr w:type="spellEnd"/>
      <w:r w:rsidR="000E2D44" w:rsidRPr="000E2D44">
        <w:t xml:space="preserve"> </w:t>
      </w:r>
      <w:proofErr w:type="spellStart"/>
      <w:r w:rsidR="000E2D44" w:rsidRPr="000E2D44">
        <w:t>tập</w:t>
      </w:r>
      <w:proofErr w:type="spellEnd"/>
    </w:p>
    <w:p w14:paraId="67ED8E0D" w14:textId="45818DA8" w:rsidR="005B5EFA" w:rsidRDefault="00000000">
      <w:r>
        <w:t xml:space="preserve">- </w:t>
      </w:r>
      <w:r w:rsidR="000E2D44" w:rsidRPr="000E2D44">
        <w:t>bicycle</w:t>
      </w:r>
      <w:r>
        <w:t xml:space="preserve">: </w:t>
      </w:r>
      <w:proofErr w:type="spellStart"/>
      <w:r w:rsidR="000E2D44" w:rsidRPr="000E2D44">
        <w:t>đạp</w:t>
      </w:r>
      <w:proofErr w:type="spellEnd"/>
      <w:r w:rsidR="000E2D44">
        <w:t xml:space="preserve"> </w:t>
      </w:r>
      <w:proofErr w:type="spellStart"/>
      <w:r w:rsidR="000E2D44" w:rsidRPr="000E2D44">
        <w:t>xe</w:t>
      </w:r>
      <w:proofErr w:type="spellEnd"/>
    </w:p>
    <w:p w14:paraId="53809DE5" w14:textId="6760F852" w:rsidR="002D7CA9" w:rsidRPr="002D7CA9" w:rsidRDefault="002D7CA9" w:rsidP="002D7CA9">
      <w:r w:rsidRPr="002D7CA9">
        <w:rPr>
          <w:b/>
          <w:bCs/>
        </w:rPr>
        <w:t xml:space="preserve">Quán </w:t>
      </w:r>
      <w:proofErr w:type="spellStart"/>
      <w:r w:rsidRPr="002D7CA9">
        <w:rPr>
          <w:b/>
          <w:bCs/>
        </w:rPr>
        <w:t>cà</w:t>
      </w:r>
      <w:proofErr w:type="spellEnd"/>
      <w:r w:rsidRPr="002D7CA9">
        <w:rPr>
          <w:b/>
          <w:bCs/>
        </w:rPr>
        <w:t xml:space="preserve"> </w:t>
      </w:r>
      <w:proofErr w:type="spellStart"/>
      <w:r w:rsidRPr="002D7CA9">
        <w:rPr>
          <w:b/>
          <w:bCs/>
        </w:rPr>
        <w:t>phê</w:t>
      </w:r>
      <w:proofErr w:type="spellEnd"/>
    </w:p>
    <w:p w14:paraId="08362A5E" w14:textId="77777777" w:rsidR="002D7CA9" w:rsidRPr="002D7CA9" w:rsidRDefault="002D7CA9" w:rsidP="002D7CA9">
      <w:pPr>
        <w:ind w:left="360"/>
      </w:pPr>
      <w:r w:rsidRPr="002D7CA9">
        <w:t xml:space="preserve">coffee: </w:t>
      </w:r>
      <w:proofErr w:type="spellStart"/>
      <w:r w:rsidRPr="002D7CA9">
        <w:t>cà</w:t>
      </w:r>
      <w:proofErr w:type="spellEnd"/>
      <w:r w:rsidRPr="002D7CA9">
        <w:t xml:space="preserve"> </w:t>
      </w:r>
      <w:proofErr w:type="spellStart"/>
      <w:r w:rsidRPr="002D7CA9">
        <w:t>phê</w:t>
      </w:r>
      <w:proofErr w:type="spellEnd"/>
    </w:p>
    <w:p w14:paraId="21041943" w14:textId="77777777" w:rsidR="002D7CA9" w:rsidRPr="002D7CA9" w:rsidRDefault="002D7CA9" w:rsidP="002D7CA9">
      <w:pPr>
        <w:ind w:left="360"/>
      </w:pPr>
      <w:r w:rsidRPr="002D7CA9">
        <w:t xml:space="preserve">cup: </w:t>
      </w:r>
      <w:proofErr w:type="spellStart"/>
      <w:r w:rsidRPr="002D7CA9">
        <w:t>cái</w:t>
      </w:r>
      <w:proofErr w:type="spellEnd"/>
      <w:r w:rsidRPr="002D7CA9">
        <w:t xml:space="preserve"> </w:t>
      </w:r>
      <w:proofErr w:type="spellStart"/>
      <w:r w:rsidRPr="002D7CA9">
        <w:t>tách</w:t>
      </w:r>
      <w:proofErr w:type="spellEnd"/>
    </w:p>
    <w:p w14:paraId="3549F343" w14:textId="77777777" w:rsidR="002D7CA9" w:rsidRPr="002D7CA9" w:rsidRDefault="002D7CA9" w:rsidP="002D7CA9">
      <w:pPr>
        <w:ind w:left="360"/>
      </w:pPr>
      <w:r w:rsidRPr="002D7CA9">
        <w:t xml:space="preserve">table: </w:t>
      </w:r>
      <w:proofErr w:type="spellStart"/>
      <w:r w:rsidRPr="002D7CA9">
        <w:t>cái</w:t>
      </w:r>
      <w:proofErr w:type="spellEnd"/>
      <w:r w:rsidRPr="002D7CA9">
        <w:t xml:space="preserve"> </w:t>
      </w:r>
      <w:proofErr w:type="spellStart"/>
      <w:r w:rsidRPr="002D7CA9">
        <w:t>bàn</w:t>
      </w:r>
      <w:proofErr w:type="spellEnd"/>
    </w:p>
    <w:p w14:paraId="71061599" w14:textId="77777777" w:rsidR="002D7CA9" w:rsidRPr="002D7CA9" w:rsidRDefault="002D7CA9" w:rsidP="002D7CA9">
      <w:pPr>
        <w:ind w:left="360"/>
      </w:pPr>
      <w:r w:rsidRPr="002D7CA9">
        <w:t xml:space="preserve">chair: </w:t>
      </w:r>
      <w:proofErr w:type="spellStart"/>
      <w:r w:rsidRPr="002D7CA9">
        <w:t>cái</w:t>
      </w:r>
      <w:proofErr w:type="spellEnd"/>
      <w:r w:rsidRPr="002D7CA9">
        <w:t xml:space="preserve"> </w:t>
      </w:r>
      <w:proofErr w:type="spellStart"/>
      <w:r w:rsidRPr="002D7CA9">
        <w:t>ghế</w:t>
      </w:r>
      <w:proofErr w:type="spellEnd"/>
    </w:p>
    <w:p w14:paraId="11777AA2" w14:textId="77777777" w:rsidR="002D7CA9" w:rsidRPr="002D7CA9" w:rsidRDefault="002D7CA9" w:rsidP="002D7CA9">
      <w:pPr>
        <w:ind w:left="360"/>
      </w:pPr>
      <w:r w:rsidRPr="002D7CA9">
        <w:t xml:space="preserve">menu: </w:t>
      </w:r>
      <w:proofErr w:type="spellStart"/>
      <w:r w:rsidRPr="002D7CA9">
        <w:t>thực</w:t>
      </w:r>
      <w:proofErr w:type="spellEnd"/>
      <w:r w:rsidRPr="002D7CA9">
        <w:t xml:space="preserve"> </w:t>
      </w:r>
      <w:proofErr w:type="spellStart"/>
      <w:r w:rsidRPr="002D7CA9">
        <w:t>đơn</w:t>
      </w:r>
      <w:proofErr w:type="spellEnd"/>
    </w:p>
    <w:p w14:paraId="2FA849A2" w14:textId="77777777" w:rsidR="002D7CA9" w:rsidRPr="002D7CA9" w:rsidRDefault="002D7CA9" w:rsidP="002D7CA9">
      <w:pPr>
        <w:ind w:left="360"/>
      </w:pPr>
      <w:r w:rsidRPr="002D7CA9">
        <w:t xml:space="preserve">milk: </w:t>
      </w:r>
      <w:proofErr w:type="spellStart"/>
      <w:r w:rsidRPr="002D7CA9">
        <w:t>sữa</w:t>
      </w:r>
      <w:proofErr w:type="spellEnd"/>
    </w:p>
    <w:p w14:paraId="661D88D7" w14:textId="77777777" w:rsidR="002D7CA9" w:rsidRPr="002D7CA9" w:rsidRDefault="002D7CA9" w:rsidP="002D7CA9">
      <w:pPr>
        <w:ind w:left="360"/>
      </w:pPr>
      <w:r w:rsidRPr="002D7CA9">
        <w:lastRenderedPageBreak/>
        <w:t xml:space="preserve">sugar: </w:t>
      </w:r>
      <w:proofErr w:type="spellStart"/>
      <w:r w:rsidRPr="002D7CA9">
        <w:t>đường</w:t>
      </w:r>
      <w:proofErr w:type="spellEnd"/>
    </w:p>
    <w:p w14:paraId="16179AC4" w14:textId="77777777" w:rsidR="002D7CA9" w:rsidRPr="002D7CA9" w:rsidRDefault="002D7CA9" w:rsidP="002D7CA9">
      <w:pPr>
        <w:ind w:left="360"/>
      </w:pPr>
      <w:r w:rsidRPr="002D7CA9">
        <w:t xml:space="preserve">ice: </w:t>
      </w:r>
      <w:proofErr w:type="spellStart"/>
      <w:r w:rsidRPr="002D7CA9">
        <w:t>đá</w:t>
      </w:r>
      <w:proofErr w:type="spellEnd"/>
    </w:p>
    <w:p w14:paraId="229911F1" w14:textId="77777777" w:rsidR="002D7CA9" w:rsidRPr="002D7CA9" w:rsidRDefault="002D7CA9" w:rsidP="002D7CA9">
      <w:pPr>
        <w:ind w:left="360"/>
      </w:pPr>
      <w:r w:rsidRPr="002D7CA9">
        <w:t xml:space="preserve">order: </w:t>
      </w:r>
      <w:proofErr w:type="spellStart"/>
      <w:r w:rsidRPr="002D7CA9">
        <w:t>gọi</w:t>
      </w:r>
      <w:proofErr w:type="spellEnd"/>
      <w:r w:rsidRPr="002D7CA9">
        <w:t xml:space="preserve"> </w:t>
      </w:r>
      <w:proofErr w:type="spellStart"/>
      <w:r w:rsidRPr="002D7CA9">
        <w:t>món</w:t>
      </w:r>
      <w:proofErr w:type="spellEnd"/>
    </w:p>
    <w:p w14:paraId="655221FD" w14:textId="77777777" w:rsidR="002D7CA9" w:rsidRPr="002D7CA9" w:rsidRDefault="002D7CA9" w:rsidP="002D7CA9">
      <w:pPr>
        <w:ind w:left="360"/>
      </w:pPr>
      <w:r w:rsidRPr="002D7CA9">
        <w:t xml:space="preserve">drink: </w:t>
      </w:r>
      <w:proofErr w:type="spellStart"/>
      <w:r w:rsidRPr="002D7CA9">
        <w:t>đồ</w:t>
      </w:r>
      <w:proofErr w:type="spellEnd"/>
      <w:r w:rsidRPr="002D7CA9">
        <w:t xml:space="preserve"> </w:t>
      </w:r>
      <w:proofErr w:type="spellStart"/>
      <w:r w:rsidRPr="002D7CA9">
        <w:t>uống</w:t>
      </w:r>
      <w:proofErr w:type="spellEnd"/>
    </w:p>
    <w:p w14:paraId="6B192D96" w14:textId="77777777" w:rsidR="002D7CA9" w:rsidRDefault="002D7CA9"/>
    <w:p w14:paraId="0E5143A0" w14:textId="77777777" w:rsidR="005B5EFA" w:rsidRDefault="00000000">
      <w:pPr>
        <w:pStyle w:val="Heading2"/>
      </w:pPr>
      <w:r>
        <w:t xml:space="preserve">Shop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</w:p>
    <w:p w14:paraId="5E9BFDA2" w14:textId="77777777" w:rsidR="005B5EFA" w:rsidRDefault="00000000">
      <w:r>
        <w:t>- clothes: quần áo</w:t>
      </w:r>
    </w:p>
    <w:p w14:paraId="215E05A6" w14:textId="77777777" w:rsidR="005B5EFA" w:rsidRDefault="00000000">
      <w:r>
        <w:t>- fashion: thời trang</w:t>
      </w:r>
    </w:p>
    <w:p w14:paraId="2F0B63F5" w14:textId="77777777" w:rsidR="005B5EFA" w:rsidRDefault="00000000">
      <w:r>
        <w:t>- brand: thương hiệu</w:t>
      </w:r>
    </w:p>
    <w:p w14:paraId="63067FC0" w14:textId="77777777" w:rsidR="005B5EFA" w:rsidRDefault="00000000">
      <w:r>
        <w:t>- outfit: trang phục</w:t>
      </w:r>
    </w:p>
    <w:p w14:paraId="0B5FC91C" w14:textId="77777777" w:rsidR="005B5EFA" w:rsidRDefault="00000000">
      <w:r>
        <w:t>- material: chất liệu</w:t>
      </w:r>
    </w:p>
    <w:p w14:paraId="74B30146" w14:textId="77777777" w:rsidR="005B5EFA" w:rsidRDefault="00000000">
      <w:r>
        <w:t>- collection: bộ sưu tập</w:t>
      </w:r>
    </w:p>
    <w:p w14:paraId="1244CCEC" w14:textId="77777777" w:rsidR="005B5EFA" w:rsidRDefault="00000000">
      <w:r>
        <w:t>- trend: xu hướng</w:t>
      </w:r>
    </w:p>
    <w:p w14:paraId="74764230" w14:textId="190F24C7" w:rsidR="005B5EFA" w:rsidRDefault="00000000">
      <w:r>
        <w:t xml:space="preserve">- </w:t>
      </w:r>
      <w:r w:rsidR="002D7CA9" w:rsidRPr="002D7CA9">
        <w:t>dress</w:t>
      </w:r>
      <w:r>
        <w:t xml:space="preserve">: </w:t>
      </w:r>
      <w:proofErr w:type="spellStart"/>
      <w:r w:rsidR="002D7CA9">
        <w:t>đầm</w:t>
      </w:r>
      <w:proofErr w:type="spellEnd"/>
    </w:p>
    <w:p w14:paraId="77D61E13" w14:textId="77777777" w:rsidR="005B5EFA" w:rsidRDefault="00000000">
      <w:r>
        <w:t xml:space="preserve">- inventory: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6C4CBBCE" w14:textId="7DD1CD84" w:rsidR="005B5EFA" w:rsidRDefault="00000000">
      <w:r>
        <w:t xml:space="preserve">- </w:t>
      </w:r>
      <w:r w:rsidR="002D7CA9" w:rsidRPr="002D7CA9">
        <w:t>jacket</w:t>
      </w:r>
      <w:r>
        <w:t xml:space="preserve">: </w:t>
      </w:r>
      <w:proofErr w:type="spellStart"/>
      <w:r w:rsidR="002D7CA9">
        <w:t>áo</w:t>
      </w:r>
      <w:proofErr w:type="spellEnd"/>
      <w:r w:rsidR="002D7CA9">
        <w:t xml:space="preserve"> </w:t>
      </w:r>
      <w:proofErr w:type="spellStart"/>
      <w:r w:rsidR="002D7CA9">
        <w:t>khoác</w:t>
      </w:r>
      <w:proofErr w:type="spellEnd"/>
    </w:p>
    <w:p w14:paraId="56CDC63F" w14:textId="77777777" w:rsidR="005B5EFA" w:rsidRDefault="00000000">
      <w:pPr>
        <w:pStyle w:val="Heading2"/>
      </w:pPr>
      <w:r>
        <w:t>Tiệm bánh</w:t>
      </w:r>
    </w:p>
    <w:p w14:paraId="2F3B34D5" w14:textId="77777777" w:rsidR="005B5EFA" w:rsidRDefault="00000000">
      <w:r>
        <w:t>- bakery: tiệm bánh</w:t>
      </w:r>
    </w:p>
    <w:p w14:paraId="0D668FF8" w14:textId="77777777" w:rsidR="005B5EFA" w:rsidRDefault="00000000">
      <w:r>
        <w:t>- bread: bánh mì</w:t>
      </w:r>
    </w:p>
    <w:p w14:paraId="32ADE699" w14:textId="77777777" w:rsidR="005B5EFA" w:rsidRDefault="00000000">
      <w:r>
        <w:t>- cake: bánh ngọt</w:t>
      </w:r>
    </w:p>
    <w:p w14:paraId="54745CB0" w14:textId="77777777" w:rsidR="005B5EFA" w:rsidRDefault="00000000">
      <w:r>
        <w:t>- pastry: bánh ngọt nướng</w:t>
      </w:r>
    </w:p>
    <w:p w14:paraId="0F14B55D" w14:textId="77777777" w:rsidR="005B5EFA" w:rsidRDefault="00000000">
      <w:r>
        <w:t>- dough: bột nhào</w:t>
      </w:r>
    </w:p>
    <w:p w14:paraId="287E7A11" w14:textId="77777777" w:rsidR="005B5EFA" w:rsidRDefault="00000000">
      <w:r>
        <w:t>- yeast: men</w:t>
      </w:r>
    </w:p>
    <w:p w14:paraId="171DAA61" w14:textId="77777777" w:rsidR="005B5EFA" w:rsidRDefault="00000000">
      <w:r>
        <w:t>- oven: lò nướng</w:t>
      </w:r>
    </w:p>
    <w:p w14:paraId="681E1AA9" w14:textId="77777777" w:rsidR="005B5EFA" w:rsidRDefault="00000000">
      <w:r>
        <w:t>- recipe: công thức</w:t>
      </w:r>
    </w:p>
    <w:p w14:paraId="65F1B3E9" w14:textId="1257E0E0" w:rsidR="005B5EFA" w:rsidRDefault="00000000">
      <w:r>
        <w:t xml:space="preserve">- </w:t>
      </w:r>
      <w:r w:rsidR="002D7CA9" w:rsidRPr="002D7CA9">
        <w:t>chocolate</w:t>
      </w:r>
      <w:r>
        <w:t xml:space="preserve">: </w:t>
      </w:r>
      <w:proofErr w:type="spellStart"/>
      <w:r>
        <w:t>tiệm</w:t>
      </w:r>
      <w:proofErr w:type="spellEnd"/>
      <w:r>
        <w:t xml:space="preserve"> bánh </w:t>
      </w:r>
      <w:proofErr w:type="spellStart"/>
      <w:r>
        <w:t>thủ</w:t>
      </w:r>
      <w:proofErr w:type="spellEnd"/>
      <w:r>
        <w:t xml:space="preserve"> công</w:t>
      </w:r>
    </w:p>
    <w:p w14:paraId="048FEEC7" w14:textId="5209898A" w:rsidR="005B5EFA" w:rsidRDefault="00000000">
      <w:r>
        <w:t xml:space="preserve">- </w:t>
      </w:r>
      <w:r w:rsidR="002D7CA9" w:rsidRPr="002D7CA9">
        <w:t>handmade</w:t>
      </w:r>
      <w:r>
        <w:t xml:space="preserve">: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toàn thực phẩm</w:t>
      </w:r>
    </w:p>
    <w:p w14:paraId="20C808CF" w14:textId="77777777" w:rsidR="005B5EFA" w:rsidRDefault="00000000">
      <w:pPr>
        <w:pStyle w:val="Heading2"/>
      </w:pPr>
      <w:r>
        <w:lastRenderedPageBreak/>
        <w:t>Nhà ở</w:t>
      </w:r>
    </w:p>
    <w:p w14:paraId="3506AFBD" w14:textId="77777777" w:rsidR="005B5EFA" w:rsidRDefault="00000000">
      <w:r>
        <w:t>- house: ngôi nhà</w:t>
      </w:r>
    </w:p>
    <w:p w14:paraId="5C90A486" w14:textId="77777777" w:rsidR="005B5EFA" w:rsidRDefault="00000000">
      <w:r>
        <w:t>- room: phòng</w:t>
      </w:r>
    </w:p>
    <w:p w14:paraId="340491BB" w14:textId="77777777" w:rsidR="005B5EFA" w:rsidRDefault="00000000">
      <w:r>
        <w:t>- furniture: nội thất</w:t>
      </w:r>
    </w:p>
    <w:p w14:paraId="2E577FBD" w14:textId="77777777" w:rsidR="005B5EFA" w:rsidRDefault="00000000">
      <w:r>
        <w:t>- kitchen: nhà bếp</w:t>
      </w:r>
    </w:p>
    <w:p w14:paraId="6DCC301A" w14:textId="77777777" w:rsidR="005B5EFA" w:rsidRDefault="00000000">
      <w:r>
        <w:t>- bathroom: phòng tắm</w:t>
      </w:r>
    </w:p>
    <w:p w14:paraId="4D5E495C" w14:textId="77777777" w:rsidR="005B5EFA" w:rsidRDefault="00000000">
      <w:r>
        <w:t>- balcony: ban công</w:t>
      </w:r>
    </w:p>
    <w:p w14:paraId="1D372B4E" w14:textId="77777777" w:rsidR="00A62C27" w:rsidRDefault="00000000">
      <w:r>
        <w:t xml:space="preserve">- smart home: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</w:p>
    <w:p w14:paraId="1AD05CE9" w14:textId="12A34913" w:rsidR="005B5EFA" w:rsidRDefault="00000000">
      <w:r>
        <w:t xml:space="preserve">- ventilation: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gió</w:t>
      </w:r>
      <w:proofErr w:type="spellEnd"/>
    </w:p>
    <w:sectPr w:rsidR="005B5E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CD61FD"/>
    <w:multiLevelType w:val="hybridMultilevel"/>
    <w:tmpl w:val="CA269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F84963"/>
    <w:multiLevelType w:val="multilevel"/>
    <w:tmpl w:val="5340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525034">
    <w:abstractNumId w:val="8"/>
  </w:num>
  <w:num w:numId="2" w16cid:durableId="611789130">
    <w:abstractNumId w:val="6"/>
  </w:num>
  <w:num w:numId="3" w16cid:durableId="691296179">
    <w:abstractNumId w:val="5"/>
  </w:num>
  <w:num w:numId="4" w16cid:durableId="894392070">
    <w:abstractNumId w:val="4"/>
  </w:num>
  <w:num w:numId="5" w16cid:durableId="636421661">
    <w:abstractNumId w:val="7"/>
  </w:num>
  <w:num w:numId="6" w16cid:durableId="481502451">
    <w:abstractNumId w:val="3"/>
  </w:num>
  <w:num w:numId="7" w16cid:durableId="323240798">
    <w:abstractNumId w:val="2"/>
  </w:num>
  <w:num w:numId="8" w16cid:durableId="1009529243">
    <w:abstractNumId w:val="1"/>
  </w:num>
  <w:num w:numId="9" w16cid:durableId="234516039">
    <w:abstractNumId w:val="0"/>
  </w:num>
  <w:num w:numId="10" w16cid:durableId="321080551">
    <w:abstractNumId w:val="10"/>
  </w:num>
  <w:num w:numId="11" w16cid:durableId="4712919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D44"/>
    <w:rsid w:val="0015074B"/>
    <w:rsid w:val="0029639D"/>
    <w:rsid w:val="002D7CA9"/>
    <w:rsid w:val="00326F90"/>
    <w:rsid w:val="005B5EFA"/>
    <w:rsid w:val="00A37997"/>
    <w:rsid w:val="00A62C27"/>
    <w:rsid w:val="00AA1D8D"/>
    <w:rsid w:val="00B47730"/>
    <w:rsid w:val="00B763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E527E7"/>
  <w14:defaultImageDpi w14:val="300"/>
  <w15:docId w15:val="{D98A026F-550C-4C6E-9A14-7BD22B83B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hoang</cp:lastModifiedBy>
  <cp:revision>2</cp:revision>
  <dcterms:created xsi:type="dcterms:W3CDTF">2013-12-23T23:15:00Z</dcterms:created>
  <dcterms:modified xsi:type="dcterms:W3CDTF">2025-12-28T23:38:00Z</dcterms:modified>
  <cp:category/>
</cp:coreProperties>
</file>